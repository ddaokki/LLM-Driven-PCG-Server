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1차 테스트 결과서 — 백엔드 (LLM-Driven PCG Server)</w:t>
      </w:r>
    </w:p>
    <w:p>
      <w:r>
        <w:t xml:space="preserve">생성: 2026-10-28 10:32 (로컬) · 대상 커밋: </w:t>
      </w:r>
      <w:r>
        <w:rPr>
          <w:rFonts w:ascii="Consolas" w:hAnsi="Consolas"/>
          <w:sz w:val="18"/>
        </w:rPr>
        <w:t>c2d430e</w:t>
      </w:r>
      <w:r>
        <w:t xml:space="preserve"> (feat/validator-v3, 2026-10-28) · Node v22.21.0 · win32</w:t>
      </w:r>
    </w:p>
    <w:p>
      <w:pPr>
        <w:pStyle w:val="Heading1"/>
      </w:pPr>
      <w:r>
        <w:t>1. 개요</w:t>
      </w:r>
    </w:p>
    <w:p>
      <w:r>
        <w:t>프로젝트: LLM-Driven PCG — 대화 맥락에 반응하는 playable한 적응형 게임 환경 구축 (건국대학교 졸업프로젝트 3201)</w:t>
      </w:r>
    </w:p>
    <w:p>
      <w:r>
        <w:t xml:space="preserve">담당: 202111306 서정민(백엔드). 테스트 명세서(2026-09-28) 백엔드 항목 BE-T01~T12를 자동화 테스트로 옮기고, 3차 고도화(validator v3, dialogue 파이프라인, Redis 장애 허용)에 대한 항목을 추가했다. 모든 항목은 </w:t>
      </w:r>
      <w:r>
        <w:rPr>
          <w:rFonts w:ascii="Consolas" w:hAnsi="Consolas"/>
          <w:sz w:val="18"/>
        </w:rPr>
        <w:t>npm test</w:t>
      </w:r>
      <w:r>
        <w:t xml:space="preserve">로 재실행 가능하며 이 문서는 </w:t>
      </w:r>
      <w:r>
        <w:rPr>
          <w:rFonts w:ascii="Consolas" w:hAnsi="Consolas"/>
          <w:sz w:val="18"/>
        </w:rPr>
        <w:t>npm run test:report</w:t>
      </w:r>
      <w:r>
        <w:t>로 자동 생성된다.</w:t>
      </w:r>
    </w:p>
    <w:p>
      <w:pPr>
        <w:pStyle w:val="Heading1"/>
      </w:pPr>
      <w:r>
        <w:t>2.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실행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Node.js v22.21.0, win32 x64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러너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Node 내장 </w:t>
            </w:r>
            <w:r>
              <w:rPr>
                <w:rFonts w:ascii="Consolas" w:hAnsi="Consolas"/>
                <w:sz w:val="18"/>
              </w:rPr>
              <w:t>node:test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assert/strict</w:t>
            </w:r>
            <w:r>
              <w:rPr>
                <w:sz w:val="18"/>
              </w:rPr>
              <w:t xml:space="preserve"> (추가 의존성 없음)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대상 코드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https://github.com/ddaokki/LLM-Driven-PCG-Server — 커밋 </w:t>
            </w:r>
            <w:r>
              <w:rPr>
                <w:rFonts w:ascii="Consolas" w:hAnsi="Consolas"/>
                <w:sz w:val="18"/>
              </w:rPr>
              <w:t>c2d430e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언리얼 계약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Choibw/LLMDrivenPlayablePCG </w:t>
            </w:r>
            <w:r>
              <w:rPr>
                <w:rFonts w:ascii="Consolas" w:hAnsi="Consolas"/>
                <w:sz w:val="18"/>
              </w:rPr>
              <w:t>PCGZoneController.cpp</w:t>
            </w:r>
            <w:r>
              <w:rPr>
                <w:sz w:val="18"/>
              </w:rPr>
              <w:t xml:space="preserve"> 2026-10-27 커밋 (Area 액터 자동 생성, 전 combat 클리어 시 goal 활성화)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 방식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validatePCGParams()</w:t>
            </w:r>
            <w:r>
              <w:rPr>
                <w:sz w:val="18"/>
              </w:rPr>
              <w:t xml:space="preserve"> 직접 호출 / 임시 포트 HTTP 서버에 fetch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확인 수단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assert, 불변식 검사기(</w:t>
            </w:r>
            <w:r>
              <w:rPr>
                <w:rFonts w:ascii="Consolas" w:hAnsi="Consolas"/>
                <w:sz w:val="18"/>
              </w:rPr>
              <w:t>test/helpers/invariants.js</w:t>
            </w:r>
            <w:r>
              <w:rPr>
                <w:sz w:val="18"/>
              </w:rPr>
              <w:t>), 언리얼 목 파서(</w:t>
            </w:r>
            <w:r>
              <w:rPr>
                <w:rFonts w:ascii="Consolas" w:hAnsi="Consolas"/>
                <w:sz w:val="18"/>
              </w:rPr>
              <w:t>unreal_parser_mock.js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Redis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테스트는 의도적으로 미연결(포트 1) 상태에서 실행(BE-T09). 세션 테스트는 로컬 Redis 있을 때만 실행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vLLM 미연결(LLM_API_URL 비움) → 규칙 기반 해석기 경로. vLLM 경로는 fetch 주입 목으로 검증</w:t>
            </w:r>
          </w:p>
        </w:tc>
      </w:tr>
    </w:tbl>
    <w:p/>
    <w:p>
      <w:pPr>
        <w:pStyle w:val="Heading1"/>
      </w:pPr>
      <w:r>
        <w:t>3.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총 항목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통과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실패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건너뜀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전체 통과</w:t>
            </w:r>
          </w:p>
        </w:tc>
      </w:tr>
    </w:tbl>
    <w:p/>
    <w:p>
      <w:r>
        <w:t>무작위 입력 강건성(BE-FUZZ):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입력 수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예외/불변식/멱등성 실패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입력당 평균 보정 수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입력당 평균 필수규칙 위반(보정 전)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평균 품질 점수(보정 전 기준)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20.26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0.158</w:t>
            </w:r>
          </w:p>
        </w:tc>
      </w:tr>
    </w:tbl>
    <w:p/>
    <w:p>
      <w:r>
        <w:rPr>
          <w:i/>
          <w:sz w:val="18"/>
        </w:rPr>
        <w:t>무작위 입력은 좌표 −0.5~1.5, 밀도 −1~3, 문자열/null/NaN 혼입 등 의도적으로 망가진 데이터라 보정 수·위반 수가 크고 품질 점수가 낮은 것이 정상이다. 핵심은 실패 0건: 어떤 입력이 와도 언리얼이 읽을 수 있는 유효한 Zone이 나오고, 그 결과를 다시 넣어도 바뀌지 않는다.</w:t>
      </w:r>
    </w:p>
    <w:p>
      <w:pPr>
        <w:pStyle w:val="Heading1"/>
      </w:pPr>
      <w:r>
        <w:t>4. 세부 결과</w:t>
      </w:r>
    </w:p>
    <w:p>
      <w:pPr>
        <w:pStyle w:val="Heading2"/>
      </w:pPr>
      <w:r>
        <w:t>4.1 기능 테스트 — validator v3 자동 보정 (명세 4.1 BE-T01~T05, T11, T12 + 3차 신규 V3-xx)</w:t>
      </w:r>
    </w:p>
    <w:p>
      <w:r>
        <w:t xml:space="preserve">파일: </w:t>
      </w:r>
      <w:r>
        <w:rPr>
          <w:rFonts w:ascii="Consolas" w:hAnsi="Consolas"/>
          <w:sz w:val="18"/>
        </w:rPr>
        <w:t>test/validator.test.js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BE-T01 밀도 합 정규화 + 테마별 범위 클램프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BE-T02 범위 초과 단일값(0.95)은 테마 상한으로 보정되고 리포트에 남음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BE-T03 area_type 화이트리스트: 구버전 문자열은 combat으로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BE-T04 spawn/goal 없으면 자동 추가되어 경로 양끝에 위치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BE-T05 응답 스키마: base_environment/main_path 중첩, 최상위 평평한 필드 없음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normalizeInput: 평평한 구버전과 중첩 신버전 모두 같은 형태로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BE-T11 combat_count 0/1/3 (입력 없음)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BE-T12 뒤섞인 순서 → 진행도 정렬, 과밀집 → 최소 간격 0.06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V3-01 8자 경로 자기교차 해소 + hard violation 기록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V3-02 spawn-goal 거리 0.2 → 0.45 이상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0.6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V3-03 spawn/goal 중심이 경로 양끝에서 떨어져 있으면 스냅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V3-04 경로에서 먼 combat은 가장자리 거리 ≤ 0.12로 끌어옴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V3-05 겹친 combat 두 개 → 2D 분리, 둘 다 살아남음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V3-06 난이도 곡선: combat detail_density가 진행 방향으로 단조 비감소, 값 집합 유지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V3-07 테마 4종 통과, 미지정이면 밀도로 추정, 모르는 값은 forest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V3-07b 테마 밀도 프로필: desert는 나무 ≤ 0.15, grassland는 풀 ≥ 0.6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V3-08 멱등성: validate(validate(x)) deepEqual validate(x)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0.9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V3-09 위→아래 진행 경로: x가 아니라 진행도 순으로 정렬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V3-10 길이 0 경로(점 전부 동일) → 기본 경로로 대체, 예외 없음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V3-11 spawn 3개/goal 0개 → spawn 1개만 유지, 나머지 combat 강등, goal 추가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V3-12 debug 옵션일 때만 validation_report 포함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V3-13 구역 9개 이상이면 8개로 제한(spawn/goal 유지)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V3-14 combatCount 옵션이 입력과 함께 오면 그 개수로 맞춤(부족분 추가/초과분 제거)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V3-15 급회전(헤어핀) 완화: 출력 경로에 25° 미만 꼭짓점 없음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타입 오염: 문자열/NaN/null/배열 아님 → 예외 없이 유효한 존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</w:tbl>
    <w:p/>
    <w:p>
      <w:pPr>
        <w:pStyle w:val="Heading2"/>
      </w:pPr>
      <w:r>
        <w:t>4.2 강건성 테스트 — 무작위 입력 2,000건 (LLM 명세 LLM-T06 대응, BE-FUZZ)</w:t>
      </w:r>
    </w:p>
    <w:p>
      <w:r>
        <w:t xml:space="preserve">파일: </w:t>
      </w:r>
      <w:r>
        <w:rPr>
          <w:rFonts w:ascii="Consolas" w:hAnsi="Consolas"/>
          <w:sz w:val="18"/>
        </w:rPr>
        <w:t>test/fuzz.test.js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BE-FUZZ 무작위 입력 2000건: 예외 0, 불변식 100%, 멱등성 100%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331.1 ms</w:t>
            </w:r>
          </w:p>
        </w:tc>
      </w:tr>
    </w:tbl>
    <w:p/>
    <w:p>
      <w:pPr>
        <w:pStyle w:val="Heading2"/>
      </w:pPr>
      <w:r>
        <w:t>4.3 단위 테스트 — 기하 유틸 (lib/geometry.js)</w:t>
      </w:r>
    </w:p>
    <w:p>
      <w:r>
        <w:t xml:space="preserve">파일: </w:t>
      </w:r>
      <w:r>
        <w:rPr>
          <w:rFonts w:ascii="Consolas" w:hAnsi="Consolas"/>
          <w:sz w:val="18"/>
        </w:rPr>
        <w:t>test/geometry.test.js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segmentsIntersect: X자 교차는 true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segmentsIntersect: 끝점만 공유하는 인접 구간은 false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segmentsIntersect: 평행 비접촉은 false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projectToPolyline: 경로 중간 위 점은 t≈0.5, dist≈0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0.9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projectToPolyline: 경로 옆 점은 수직 거리와 투영점 반환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pointAtProgress: t=0 첫 점, t=1 마지막 점, t=0.5 중간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turnAngleDeg: 직진 180, 직각 90, 헤어핀 ~0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mergeClosePoints: eps 이내 연속점 병합, 양 끝은 유지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findSelfIntersections / untangle: 8자 경로 → 교차 0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relaxSharpTurns: 25° 미만 꼭짓점 완화 후 각도 증가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pushEndpointsApart: 양 끝 거리 &lt; minDist → ≥ minDist, 범위 [0,1] 유지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pushEndpointsApart: 이미 충분히 멀면 그대로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separateCircles: 겹친 원들이 분리되고 locked 원은 움직이지 않음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cumulativeLengths / polylineLength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</w:tbl>
    <w:p/>
    <w:p>
      <w:pPr>
        <w:pStyle w:val="Heading2"/>
      </w:pPr>
      <w:r>
        <w:t>4.4 단위 테스트 — 테마 프로필/보정 리포트 (lib/themes.js, lib/report.js)</w:t>
      </w:r>
    </w:p>
    <w:p>
      <w:r>
        <w:t xml:space="preserve">파일: </w:t>
      </w:r>
      <w:r>
        <w:rPr>
          <w:rFonts w:ascii="Consolas" w:hAnsi="Consolas"/>
          <w:sz w:val="18"/>
        </w:rPr>
        <w:t>test/themes.test.js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VALID_THEMES는 4종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inferTheme: 바위 많고 풀/나무 없음 → desert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inferTheme: 풀 많고 나무 적음 → grassland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inferTheme: forest 기본값 근처 → forest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inferTheme: 입력 없음 → forest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getProfile: 모르는 테마는 forest 프로필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CorrectionReport: 점수/카운트 계산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CorrectionReport: 점수는 0 미만으로 내려가지 않음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</w:tbl>
    <w:p/>
    <w:p>
      <w:pPr>
        <w:pStyle w:val="Heading2"/>
      </w:pPr>
      <w:r>
        <w:t>4.5 기능 테스트 — 규칙 기반 dialogue 해석기 (RULE-xx)</w:t>
      </w:r>
    </w:p>
    <w:p>
      <w:r>
        <w:t xml:space="preserve">파일: </w:t>
      </w:r>
      <w:r>
        <w:rPr>
          <w:rFonts w:ascii="Consolas" w:hAnsi="Consolas"/>
          <w:sz w:val="18"/>
        </w:rPr>
        <w:t>test/interpreter.test.js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RULE-01 '나무가 빽빽한 숲, 전투 3번' → forest, combat 3, tree 성향 높음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RULE-02 '전투 없이 탐험' → combat 0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RULE-03 한글 수사: '세 번 싸우고' → 3, '두 개의 전투' → 2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RULE-04 테마 키워드: 사막/초원/설원, 영어도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RULE-05 길 모양/폭, 강도, 크기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RULE-06 빈 dialogue / 비배열 / 텍스트 없음 → 기본 의도(forest, combat 1)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RULE-07 npc 질문의 키워드는 player 답변보다 약하게 반영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RULE-08 hashDialogue 결정적, 내용 다르면 다름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RULE-09 mulberry32: 같은 seed 같은 수열, [0,1)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RULE-10 buildCandidateZone: 같은 의도+seed → deepEqual, seed 다르면 경로 다름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RULE-11 후보 → validator 통과 후 combat 수/테마 보존, 불변식 만족 (seed 0~199)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58.7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RULE-12 후보 자체가 validator를 거의 안 거치게 생성됨(평균 보정 수 작음)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2.8 ms</w:t>
            </w:r>
          </w:p>
        </w:tc>
      </w:tr>
    </w:tbl>
    <w:p/>
    <w:p>
      <w:pPr>
        <w:pStyle w:val="Heading2"/>
      </w:pPr>
      <w:r>
        <w:t>4.6 기능 테스트 — LLM 클라이언트/폴백 (LLM-xx, 명세 '후속 테스트: 호출 실패·시간 초과 시 기본 Zone')</w:t>
      </w:r>
    </w:p>
    <w:p>
      <w:r>
        <w:t xml:space="preserve">파일: </w:t>
      </w:r>
      <w:r>
        <w:rPr>
          <w:rFonts w:ascii="Consolas" w:hAnsi="Consolas"/>
          <w:sz w:val="18"/>
        </w:rPr>
        <w:t>test/llmClient.test.js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LLM-01 vllm 정상 응답 → source=vllm, 후보는 LLM JSON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24.9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LLM-02 500 응답 → rule 폴백 + llm_error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LLM-03 타임아웃(50ms, fetch 무응답) → rule 폴백, 500ms 이내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58.7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LLM-04 잘못된 JSON 본문 → rule 폴백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LLM-05 mode=rule → fetch 호출 없음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LLM-06 mode=auto + apiUrl 없음 → rule, fetch 호출 없음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LLM-07 seed/combatCount 옵션이 rule 후보에 반영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LLM-08 buildMessages: system에 규칙, user에 대화+이전 배경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LLM-09 ZONE_SCHEMA: theme enum 4종, areas enum 3종, combat_count 포함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</w:tbl>
    <w:p/>
    <w:p>
      <w:pPr>
        <w:pStyle w:val="Heading2"/>
      </w:pPr>
      <w:r>
        <w:t>4.7 계약 테스트 — 언리얼 ApplyZoneJsonString 목 파서 (명세 BE-T10, UE-MOCK-xx)</w:t>
      </w:r>
    </w:p>
    <w:p>
      <w:r>
        <w:t xml:space="preserve">파일: </w:t>
      </w:r>
      <w:r>
        <w:rPr>
          <w:rFonts w:ascii="Consolas" w:hAnsi="Consolas"/>
          <w:sz w:val="18"/>
        </w:rPr>
        <w:t>test/unrealMock.test.js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UE-MOCK-01 validator 기본 존은 파싱 성공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UE-MOCK-02 평평한 구버전 스키마(base_environment 없음) → 실패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UE-MOCK-03 경로 점 1개 → 실패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UE-MOCK-04 숫자 아닌 점은 건너뛰고 남은 점이 2개 미만이면 실패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0.6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UE-MOCK-05 areas 빈 배열 → 실패, theme 누락 → 실패, JSON 문법 오류 → 실패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UE-MOCK-06 클램프/기본값: 밀도 0~1, radius 0.01~0.30, path_width 100~1500, 모르는 area_type → combat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UE-MOCK-07 봉투(success/dataForUnreal)로 감싼 응답 → 실패 (언리얼은 최상위를 그대로 읽음)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UE-MOCK-08 combat 개수 = 예상 전투 구역 수(ExpectedCombatAreaCount) 산출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 ms</w:t>
            </w:r>
          </w:p>
        </w:tc>
      </w:tr>
    </w:tbl>
    <w:p/>
    <w:p>
      <w:pPr>
        <w:pStyle w:val="Heading2"/>
      </w:pPr>
      <w:r>
        <w:t>4.8 통합/비기능 테스트 — HTTP 엔드포인트, Redis 장애 허용 (명세 4.2 BE-T06~T09, T11 + 신규 T13~T17)</w:t>
      </w:r>
    </w:p>
    <w:p>
      <w:r>
        <w:t xml:space="preserve">파일: </w:t>
      </w:r>
      <w:r>
        <w:rPr>
          <w:rFonts w:ascii="Consolas" w:hAnsi="Consolas"/>
          <w:sz w:val="18"/>
        </w:rPr>
        <w:t>test/api.test.js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BE-T06 GET /health → {status:running}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41.8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BE-T07 POST /generate-zone 빈 body → 200, 봉투 없는 Zone JSON, 언리얼 목 파서 통과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1.09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BE-T08 pcg_json(BD-03: 구버전 area_type + 문자열 밀도) → 보정 반영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6.1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BE-T11 combat_count 0/3 → combat 개수 가변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BE-T13 dialogue '사막, 전투 2번' → theme desert, combat 2 (규칙 기반 해석)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8.6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BE-T14 같은 dialogue 두 번 → 같은 Zone (재현성), seed 주면 다른 Zone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12.2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BE-T15 ?debug=1 → validation_report 포함(source/seed 포함), 없으면 부재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BE-T16 잘못된 요청: dialogue가 배열 아님 → 400, JSON 문법 오류 → 400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BE-T17 pcg_json이 깨진 값(문자열/배열/타입 오염) → 200 + 유효한 Zone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6.6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BE-T09 Redis 미연결 상태에서 /api/chat/send → 503, /api/world/generate → 200 보정 결과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517.3 ms</w:t>
            </w:r>
          </w:p>
        </w:tc>
      </w:tr>
    </w:tbl>
    <w:p/>
    <w:p>
      <w:pPr>
        <w:pStyle w:val="Heading2"/>
      </w:pPr>
      <w:r>
        <w:t>4.9 통합 테스트 — Redis 세션 슬라이딩 윈도우 (SESSION-xx, Redis 있을 때만)</w:t>
      </w:r>
    </w:p>
    <w:p>
      <w:r>
        <w:t xml:space="preserve">파일: </w:t>
      </w:r>
      <w:r>
        <w:rPr>
          <w:rFonts w:ascii="Consolas" w:hAnsi="Consolas"/>
          <w:sz w:val="18"/>
        </w:rPr>
        <w:t>test/session.test.js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ID / 확인 항목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SESSION-01 노이즈 발화('네', '오케이...')는 적재되지 않음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11.0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SESSION-02 윈도우 10개 초과 시 핵심 키워드 발화는 보존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5.8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SESSION-03 processLLMResponse: 보정 결과 + updated_background 저장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3.5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SESSION-04 isAvailable()는 연결 상태를 반영</w:t>
            </w:r>
          </w:p>
        </w:tc>
        <w:tc>
          <w:tcPr>
            <w:tcW w:type="dxa" w:w="2880"/>
          </w:tcPr>
          <w:p>
            <w:r>
              <w:rPr>
                <w:color w:val="1E7B34"/>
                <w:sz w:val="18"/>
              </w:rPr>
            </w:r>
            <w:r>
              <w:rPr>
                <w:color w:val="1E7B34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 ms</w:t>
            </w:r>
          </w:p>
        </w:tc>
      </w:tr>
    </w:tbl>
    <w:p/>
    <w:p>
      <w:pPr>
        <w:pStyle w:val="Heading1"/>
      </w:pPr>
      <w:r>
        <w:t>5. 명세서 대비 변경/비고</w:t>
      </w:r>
    </w:p>
    <w:p>
      <w:pPr>
        <w:pStyle w:val="ListBullet"/>
      </w:pPr>
      <w:r>
        <w:t>BE-T02(soft clamp): 1차의 tanh 소프트 클램프는 제거했다. 테마별 하드 클램프에 항상 지배되어 실제 효과가 없었고, 멱등성(보정 결과를 다시 넣어도 동일)과 수학적으로 양립할 수 없기 때문이다. 판정 기준을 "상한 초과값이 테마 상한으로 보정되고 리포트에 기록되면 통과"로 재해석했다.</w:t>
      </w:r>
    </w:p>
    <w:p>
      <w:pPr>
        <w:pStyle w:val="ListBullet"/>
      </w:pPr>
      <w:r>
        <w:t xml:space="preserve">BE-T10(언리얼 파서 시뮬레이션): 명세서에 언급만 되어 있던 </w:t>
      </w:r>
      <w:r>
        <w:rPr>
          <w:rFonts w:ascii="Consolas" w:hAnsi="Consolas"/>
          <w:sz w:val="18"/>
        </w:rPr>
        <w:t>unreal_parser_mock.js</w:t>
      </w:r>
      <w:r>
        <w:t>를 실제로 작성했다(10/27 언리얼 커밋 기준). API 테스트의 모든 응답이 이 목 파서를 통과한다.</w:t>
      </w:r>
    </w:p>
    <w:p>
      <w:pPr>
        <w:pStyle w:val="ListBullet"/>
      </w:pPr>
      <w:r>
        <w:t>BE-T12: 구역 정렬 기준을 x좌표에서 경로 진행도(호길이)로 바꿨다. 위→아래, 오른쪽→왼쪽으로 진행하는 경로에서도 "배열 순서 = 경로상 순서"가 성립한다(V3-09).</w:t>
      </w:r>
    </w:p>
    <w:p>
      <w:pPr>
        <w:pStyle w:val="ListBullet"/>
      </w:pPr>
      <w:r>
        <w:t>신규: 경로 기하(자기교차·급회전·spawn-goal 거리), 경로-구역 결합(spawn/goal 스냅, combat 경로 근접), 2D 겹침, 테마 4종, 난이도 곡선, 멱등성, dialogue 해석, LLM 폴백, Redis 장애 허용 항목을 추가했다.</w:t>
      </w:r>
    </w:p>
    <w:p>
      <w:pPr>
        <w:pStyle w:val="ListBullet"/>
      </w:pPr>
      <w:r>
        <w:t>미수행: 실제 vLLM 서버 대상 생성 품질(LLM 파트 서버 미기동), 언리얼 에디터 실연동(언리얼 파트 일정). 두 항목은 2차 테스트 결과서(최종발표)에서 수행한다.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